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4E5A" w14:textId="732147A4" w:rsidR="00132EEB" w:rsidRPr="00963EA9" w:rsidRDefault="00000000">
      <w:pPr>
        <w:pStyle w:val="Heading1"/>
        <w:rPr>
          <w:rFonts w:ascii="Tahoma" w:hAnsi="Tahoma" w:cs="Tahoma"/>
        </w:rPr>
      </w:pPr>
      <w:r w:rsidRPr="00963EA9">
        <w:rPr>
          <w:rFonts w:ascii="Tahoma" w:hAnsi="Tahoma" w:cs="Tahoma"/>
        </w:rPr>
        <w:t xml:space="preserve">House &amp; Pet Sitting </w:t>
      </w:r>
      <w:r w:rsidR="00502F39">
        <w:rPr>
          <w:rFonts w:ascii="Tahoma" w:hAnsi="Tahoma" w:cs="Tahoma"/>
        </w:rPr>
        <w:t xml:space="preserve">Form of </w:t>
      </w:r>
      <w:r w:rsidRPr="00963EA9">
        <w:rPr>
          <w:rFonts w:ascii="Tahoma" w:hAnsi="Tahoma" w:cs="Tahoma"/>
        </w:rPr>
        <w:t xml:space="preserve">Agreement </w:t>
      </w:r>
      <w:r w:rsidR="00963EA9">
        <w:rPr>
          <w:rFonts w:ascii="Tahoma" w:hAnsi="Tahoma" w:cs="Tahoma"/>
        </w:rPr>
        <w:t xml:space="preserve">in Pet </w:t>
      </w:r>
      <w:r w:rsidR="00772E39">
        <w:rPr>
          <w:rFonts w:ascii="Tahoma" w:hAnsi="Tahoma" w:cs="Tahoma"/>
        </w:rPr>
        <w:t>O</w:t>
      </w:r>
      <w:r w:rsidR="00963EA9">
        <w:rPr>
          <w:rFonts w:ascii="Tahoma" w:hAnsi="Tahoma" w:cs="Tahoma"/>
        </w:rPr>
        <w:t xml:space="preserve">wner’s house </w:t>
      </w:r>
      <w:r w:rsidRPr="00963EA9">
        <w:rPr>
          <w:rFonts w:ascii="Tahoma" w:hAnsi="Tahoma" w:cs="Tahoma"/>
        </w:rPr>
        <w:t>(New Zealand Template)</w:t>
      </w:r>
    </w:p>
    <w:p w14:paraId="2C5D9768" w14:textId="0961DA9F" w:rsidR="00132EEB" w:rsidRPr="00963EA9" w:rsidRDefault="00963EA9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NOTE: </w:t>
      </w:r>
      <w:r w:rsidRPr="00963EA9">
        <w:rPr>
          <w:rFonts w:ascii="Tahoma" w:hAnsi="Tahoma" w:cs="Tahoma"/>
        </w:rPr>
        <w:t xml:space="preserve">Provided by </w:t>
      </w:r>
      <w:r>
        <w:rPr>
          <w:rFonts w:ascii="Tahoma" w:hAnsi="Tahoma" w:cs="Tahoma"/>
        </w:rPr>
        <w:t>Ziggysitters Limited</w:t>
      </w:r>
      <w:r w:rsidRPr="00963EA9">
        <w:rPr>
          <w:rFonts w:ascii="Tahoma" w:hAnsi="Tahoma" w:cs="Tahoma"/>
        </w:rPr>
        <w:t xml:space="preserve"> as a </w:t>
      </w:r>
      <w:r>
        <w:rPr>
          <w:rFonts w:ascii="Tahoma" w:hAnsi="Tahoma" w:cs="Tahoma"/>
        </w:rPr>
        <w:t>guide only and Ziggysitters Limited</w:t>
      </w:r>
      <w:r w:rsidRPr="00963EA9">
        <w:rPr>
          <w:rFonts w:ascii="Tahoma" w:hAnsi="Tahoma" w:cs="Tahoma"/>
        </w:rPr>
        <w:t xml:space="preserve"> is not a party to this agreement.</w:t>
      </w:r>
      <w:r w:rsidR="00376D38">
        <w:rPr>
          <w:rFonts w:ascii="Tahoma" w:hAnsi="Tahoma" w:cs="Tahoma"/>
        </w:rPr>
        <w:t xml:space="preserve"> This form does not constitute </w:t>
      </w:r>
      <w:r w:rsidR="00376D38" w:rsidRPr="00963EA9">
        <w:rPr>
          <w:rFonts w:ascii="Tahoma" w:hAnsi="Tahoma" w:cs="Tahoma"/>
        </w:rPr>
        <w:t>legal advice.</w:t>
      </w:r>
      <w:r w:rsidR="00376D38">
        <w:rPr>
          <w:rFonts w:ascii="Tahoma" w:hAnsi="Tahoma" w:cs="Tahoma"/>
        </w:rPr>
        <w:t xml:space="preserve"> </w:t>
      </w:r>
      <w:r w:rsidR="00376D38" w:rsidRPr="00963EA9">
        <w:rPr>
          <w:rFonts w:ascii="Tahoma" w:hAnsi="Tahoma" w:cs="Tahoma"/>
        </w:rPr>
        <w:t>Users should adapt it for their specific situation and may wish to seek legal guidance.</w:t>
      </w:r>
    </w:p>
    <w:p w14:paraId="1D8639EA" w14:textId="77777777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>Date: ____ / ____ / ____</w:t>
      </w:r>
    </w:p>
    <w:p w14:paraId="41688446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1. Parties</w:t>
      </w:r>
    </w:p>
    <w:p w14:paraId="61A74918" w14:textId="03C8B876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>Pet Owner:</w:t>
      </w:r>
      <w:r w:rsidRPr="00963EA9">
        <w:rPr>
          <w:rFonts w:ascii="Tahoma" w:hAnsi="Tahoma" w:cs="Tahoma"/>
        </w:rPr>
        <w:br/>
        <w:t>Name: __________________________</w:t>
      </w:r>
      <w:r w:rsidRPr="00963EA9">
        <w:rPr>
          <w:rFonts w:ascii="Tahoma" w:hAnsi="Tahoma" w:cs="Tahoma"/>
        </w:rPr>
        <w:br/>
        <w:t>Address of property: ________________________________________</w:t>
      </w:r>
      <w:r w:rsidRPr="00963EA9">
        <w:rPr>
          <w:rFonts w:ascii="Tahoma" w:hAnsi="Tahoma" w:cs="Tahoma"/>
        </w:rPr>
        <w:br/>
        <w:t>Phone: _________________  Email: ____________________</w:t>
      </w:r>
    </w:p>
    <w:p w14:paraId="69AC0B7D" w14:textId="77777777" w:rsidR="00132EEB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>House / Pet Sitter:</w:t>
      </w:r>
      <w:r w:rsidRPr="00963EA9">
        <w:rPr>
          <w:rFonts w:ascii="Tahoma" w:hAnsi="Tahoma" w:cs="Tahoma"/>
        </w:rPr>
        <w:br/>
        <w:t>Name: __________________________</w:t>
      </w:r>
      <w:r w:rsidRPr="00963EA9">
        <w:rPr>
          <w:rFonts w:ascii="Tahoma" w:hAnsi="Tahoma" w:cs="Tahoma"/>
        </w:rPr>
        <w:br/>
        <w:t>Address: ________________________________________</w:t>
      </w:r>
      <w:r w:rsidRPr="00963EA9">
        <w:rPr>
          <w:rFonts w:ascii="Tahoma" w:hAnsi="Tahoma" w:cs="Tahoma"/>
        </w:rPr>
        <w:br/>
        <w:t>Phone: _________________  Email: ____________________</w:t>
      </w:r>
    </w:p>
    <w:p w14:paraId="209C93BE" w14:textId="0D479A8D" w:rsidR="00376D38" w:rsidRDefault="00376D38">
      <w:pPr>
        <w:rPr>
          <w:rFonts w:ascii="Tahoma" w:hAnsi="Tahoma" w:cs="Tahoma"/>
        </w:rPr>
      </w:pPr>
      <w:r>
        <w:rPr>
          <w:rFonts w:ascii="Tahoma" w:hAnsi="Tahoma" w:cs="Tahoma"/>
        </w:rPr>
        <w:t>Pet(s)</w:t>
      </w:r>
    </w:p>
    <w:p w14:paraId="2E3D96E5" w14:textId="7FD5CB85" w:rsidR="00376D38" w:rsidRPr="00376D38" w:rsidRDefault="00376D38">
      <w:pPr>
        <w:rPr>
          <w:rFonts w:ascii="Tahoma" w:hAnsi="Tahoma" w:cs="Tahoma"/>
          <w:u w:val="single"/>
        </w:rPr>
      </w:pPr>
      <w:r>
        <w:rPr>
          <w:rFonts w:ascii="Tahoma" w:hAnsi="Tahoma" w:cs="Tahoma"/>
        </w:rPr>
        <w:t xml:space="preserve">Name, Type and Age of pet: </w:t>
      </w:r>
      <w:r w:rsidRPr="00963EA9">
        <w:rPr>
          <w:rFonts w:ascii="Tahoma" w:hAnsi="Tahoma" w:cs="Tahoma"/>
        </w:rPr>
        <w:t>________________________________________</w:t>
      </w:r>
    </w:p>
    <w:p w14:paraId="08419839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2. Period of Sit</w:t>
      </w:r>
    </w:p>
    <w:p w14:paraId="57798611" w14:textId="77777777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>Start: ____ / ____ / ____ at ____ am / pm</w:t>
      </w:r>
      <w:r w:rsidRPr="00963EA9">
        <w:rPr>
          <w:rFonts w:ascii="Tahoma" w:hAnsi="Tahoma" w:cs="Tahoma"/>
        </w:rPr>
        <w:br/>
        <w:t>Finish: ____ / ____ / ____ at ____ am / pm</w:t>
      </w:r>
      <w:r w:rsidRPr="00963EA9">
        <w:rPr>
          <w:rFonts w:ascii="Tahoma" w:hAnsi="Tahoma" w:cs="Tahoma"/>
        </w:rPr>
        <w:br/>
        <w:t>Check-in / handover time agreed: _________________________</w:t>
      </w:r>
    </w:p>
    <w:p w14:paraId="6C191F54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3. Purpose</w:t>
      </w:r>
    </w:p>
    <w:p w14:paraId="1AD3BB99" w14:textId="0F9B91E6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 xml:space="preserve">The Sitter will occupy the </w:t>
      </w:r>
      <w:r w:rsidR="006017F9">
        <w:rPr>
          <w:rFonts w:ascii="Tahoma" w:hAnsi="Tahoma" w:cs="Tahoma"/>
        </w:rPr>
        <w:t>Pet owner</w:t>
      </w:r>
      <w:r w:rsidRPr="00963EA9">
        <w:rPr>
          <w:rFonts w:ascii="Tahoma" w:hAnsi="Tahoma" w:cs="Tahoma"/>
        </w:rPr>
        <w:t>’s property during the above period and will care for the pets and property according to the instructions below. Both parties agree this is a private arrangement; neither party is employed by, nor contracting through, any third-party platform.</w:t>
      </w:r>
    </w:p>
    <w:p w14:paraId="47D0AD94" w14:textId="77777777" w:rsidR="00132EEB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4. Pets &amp; Care Instructions</w:t>
      </w:r>
    </w:p>
    <w:p w14:paraId="5D607658" w14:textId="1A256967" w:rsidR="00376D38" w:rsidRPr="00376D38" w:rsidRDefault="00376D38" w:rsidP="00376D38">
      <w:pPr>
        <w:rPr>
          <w:rFonts w:ascii="Tahoma" w:hAnsi="Tahoma" w:cs="Tahoma"/>
        </w:rPr>
      </w:pPr>
      <w:r w:rsidRPr="00376D38">
        <w:rPr>
          <w:rFonts w:ascii="Tahoma" w:hAnsi="Tahoma" w:cs="Tahoma"/>
        </w:rPr>
        <w:t xml:space="preserve">The Sitter will provide care </w:t>
      </w:r>
      <w:r>
        <w:rPr>
          <w:rFonts w:ascii="Tahoma" w:hAnsi="Tahoma" w:cs="Tahoma"/>
        </w:rPr>
        <w:t xml:space="preserve">to the pet(s) </w:t>
      </w:r>
      <w:r w:rsidRPr="00376D38">
        <w:rPr>
          <w:rFonts w:ascii="Tahoma" w:hAnsi="Tahoma" w:cs="Tahoma"/>
        </w:rPr>
        <w:t xml:space="preserve">in accordance with </w:t>
      </w:r>
      <w:r>
        <w:rPr>
          <w:rFonts w:ascii="Tahoma" w:hAnsi="Tahoma" w:cs="Tahoma"/>
        </w:rPr>
        <w:t>outline requirements set out by the Pet Owner for the pets on Ziggysitters’ platform together with the following additional requirements: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32EEB" w:rsidRPr="00963EA9" w14:paraId="29D15008" w14:textId="77777777">
        <w:tc>
          <w:tcPr>
            <w:tcW w:w="2160" w:type="dxa"/>
          </w:tcPr>
          <w:p w14:paraId="2B9FEE2B" w14:textId="77777777" w:rsidR="00132EEB" w:rsidRPr="00963EA9" w:rsidRDefault="00000000">
            <w:pPr>
              <w:rPr>
                <w:rFonts w:ascii="Tahoma" w:hAnsi="Tahoma" w:cs="Tahoma"/>
              </w:rPr>
            </w:pPr>
            <w:r w:rsidRPr="00963EA9">
              <w:rPr>
                <w:rFonts w:ascii="Tahoma" w:hAnsi="Tahoma" w:cs="Tahoma"/>
              </w:rPr>
              <w:t>Pet</w:t>
            </w:r>
          </w:p>
        </w:tc>
        <w:tc>
          <w:tcPr>
            <w:tcW w:w="2160" w:type="dxa"/>
          </w:tcPr>
          <w:p w14:paraId="3180B493" w14:textId="77777777" w:rsidR="00132EEB" w:rsidRPr="00963EA9" w:rsidRDefault="00000000">
            <w:pPr>
              <w:rPr>
                <w:rFonts w:ascii="Tahoma" w:hAnsi="Tahoma" w:cs="Tahoma"/>
              </w:rPr>
            </w:pPr>
            <w:r w:rsidRPr="00963EA9">
              <w:rPr>
                <w:rFonts w:ascii="Tahoma" w:hAnsi="Tahoma" w:cs="Tahoma"/>
              </w:rPr>
              <w:t>Breed / Type</w:t>
            </w:r>
          </w:p>
        </w:tc>
        <w:tc>
          <w:tcPr>
            <w:tcW w:w="2160" w:type="dxa"/>
          </w:tcPr>
          <w:p w14:paraId="319C33C9" w14:textId="77777777" w:rsidR="00132EEB" w:rsidRPr="00963EA9" w:rsidRDefault="00000000">
            <w:pPr>
              <w:rPr>
                <w:rFonts w:ascii="Tahoma" w:hAnsi="Tahoma" w:cs="Tahoma"/>
              </w:rPr>
            </w:pPr>
            <w:r w:rsidRPr="00963EA9">
              <w:rPr>
                <w:rFonts w:ascii="Tahoma" w:hAnsi="Tahoma" w:cs="Tahoma"/>
              </w:rPr>
              <w:t>Feeding &amp; Care</w:t>
            </w:r>
          </w:p>
        </w:tc>
        <w:tc>
          <w:tcPr>
            <w:tcW w:w="2160" w:type="dxa"/>
          </w:tcPr>
          <w:p w14:paraId="507B6B54" w14:textId="77777777" w:rsidR="00132EEB" w:rsidRPr="00963EA9" w:rsidRDefault="00000000">
            <w:pPr>
              <w:rPr>
                <w:rFonts w:ascii="Tahoma" w:hAnsi="Tahoma" w:cs="Tahoma"/>
              </w:rPr>
            </w:pPr>
            <w:r w:rsidRPr="00963EA9">
              <w:rPr>
                <w:rFonts w:ascii="Tahoma" w:hAnsi="Tahoma" w:cs="Tahoma"/>
              </w:rPr>
              <w:t>Vet / Emergency Info</w:t>
            </w:r>
          </w:p>
        </w:tc>
      </w:tr>
      <w:tr w:rsidR="00132EEB" w:rsidRPr="00963EA9" w14:paraId="60DB9A68" w14:textId="77777777">
        <w:tc>
          <w:tcPr>
            <w:tcW w:w="2160" w:type="dxa"/>
          </w:tcPr>
          <w:p w14:paraId="5DF80691" w14:textId="77777777" w:rsidR="00132EEB" w:rsidRPr="00963EA9" w:rsidRDefault="00132EEB">
            <w:pPr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0F20C358" w14:textId="77777777" w:rsidR="00132EEB" w:rsidRPr="00963EA9" w:rsidRDefault="00132EEB">
            <w:pPr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76F2B233" w14:textId="77777777" w:rsidR="00132EEB" w:rsidRPr="00963EA9" w:rsidRDefault="00132EEB">
            <w:pPr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57AB4750" w14:textId="77777777" w:rsidR="00132EEB" w:rsidRPr="00963EA9" w:rsidRDefault="00132EEB">
            <w:pPr>
              <w:rPr>
                <w:rFonts w:ascii="Tahoma" w:hAnsi="Tahoma" w:cs="Tahoma"/>
              </w:rPr>
            </w:pPr>
          </w:p>
        </w:tc>
      </w:tr>
    </w:tbl>
    <w:p w14:paraId="63BF7985" w14:textId="1A7C592E" w:rsidR="00132EEB" w:rsidRPr="00963EA9" w:rsidRDefault="00BF6ECA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The </w:t>
      </w:r>
      <w:r w:rsidR="006017F9">
        <w:rPr>
          <w:rFonts w:ascii="Tahoma" w:hAnsi="Tahoma" w:cs="Tahoma"/>
        </w:rPr>
        <w:t xml:space="preserve">Pet </w:t>
      </w:r>
      <w:r w:rsidR="00376D38">
        <w:rPr>
          <w:rFonts w:ascii="Tahoma" w:hAnsi="Tahoma" w:cs="Tahoma"/>
        </w:rPr>
        <w:t>O</w:t>
      </w:r>
      <w:r w:rsidR="006017F9">
        <w:rPr>
          <w:rFonts w:ascii="Tahoma" w:hAnsi="Tahoma" w:cs="Tahoma"/>
        </w:rPr>
        <w:t>wner</w:t>
      </w:r>
      <w:r w:rsidR="006017F9" w:rsidRPr="00963EA9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will </w:t>
      </w:r>
      <w:r w:rsidR="006017F9" w:rsidRPr="00963EA9">
        <w:rPr>
          <w:rFonts w:ascii="Tahoma" w:hAnsi="Tahoma" w:cs="Tahoma"/>
        </w:rPr>
        <w:t xml:space="preserve">provide all food, </w:t>
      </w:r>
      <w:r w:rsidR="00376D38">
        <w:rPr>
          <w:rFonts w:ascii="Tahoma" w:hAnsi="Tahoma" w:cs="Tahoma"/>
        </w:rPr>
        <w:t>access to clean water</w:t>
      </w:r>
      <w:r w:rsidR="00376D38">
        <w:rPr>
          <w:rFonts w:ascii="Tahoma" w:hAnsi="Tahoma" w:cs="Tahoma"/>
        </w:rPr>
        <w:t xml:space="preserve">, </w:t>
      </w:r>
      <w:r w:rsidR="006017F9" w:rsidRPr="00963EA9">
        <w:rPr>
          <w:rFonts w:ascii="Tahoma" w:hAnsi="Tahoma" w:cs="Tahoma"/>
        </w:rPr>
        <w:t xml:space="preserve">medication, and </w:t>
      </w:r>
      <w:r w:rsidR="00376D38">
        <w:rPr>
          <w:rFonts w:ascii="Tahoma" w:hAnsi="Tahoma" w:cs="Tahoma"/>
        </w:rPr>
        <w:t xml:space="preserve">other </w:t>
      </w:r>
      <w:r w:rsidR="006017F9" w:rsidRPr="00963EA9">
        <w:rPr>
          <w:rFonts w:ascii="Tahoma" w:hAnsi="Tahoma" w:cs="Tahoma"/>
        </w:rPr>
        <w:t xml:space="preserve">equipment </w:t>
      </w:r>
      <w:r>
        <w:rPr>
          <w:rFonts w:ascii="Tahoma" w:hAnsi="Tahoma" w:cs="Tahoma"/>
        </w:rPr>
        <w:t xml:space="preserve">needed to fulfil the instructions </w:t>
      </w:r>
      <w:r w:rsidR="006017F9" w:rsidRPr="00963EA9">
        <w:rPr>
          <w:rFonts w:ascii="Tahoma" w:hAnsi="Tahoma" w:cs="Tahoma"/>
        </w:rPr>
        <w:t>unless otherwise agreed.</w:t>
      </w:r>
    </w:p>
    <w:p w14:paraId="43A5D92E" w14:textId="77777777" w:rsidR="00132EEB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5. House Care Duties</w:t>
      </w:r>
    </w:p>
    <w:p w14:paraId="53BCEB33" w14:textId="7A64FF42" w:rsidR="006017F9" w:rsidRPr="006017F9" w:rsidRDefault="00BF6ECA" w:rsidP="006017F9">
      <w:pPr>
        <w:rPr>
          <w:rFonts w:ascii="Tahoma" w:hAnsi="Tahoma" w:cs="Tahoma"/>
        </w:rPr>
      </w:pPr>
      <w:r>
        <w:rPr>
          <w:rFonts w:ascii="Tahoma" w:hAnsi="Tahoma" w:cs="Tahoma"/>
        </w:rPr>
        <w:t>The Sitter will:</w:t>
      </w:r>
    </w:p>
    <w:p w14:paraId="4C8988D6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>Keep the property clean and secure.</w:t>
      </w:r>
    </w:p>
    <w:p w14:paraId="53534C63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>Collect mail, water plants, take out rubbish / recycling.</w:t>
      </w:r>
    </w:p>
    <w:p w14:paraId="3DA65937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>Use appliances safely and report any faults.</w:t>
      </w:r>
    </w:p>
    <w:p w14:paraId="31B9785C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>Not allow unauthorised guests (unless permitted below).</w:t>
      </w:r>
    </w:p>
    <w:p w14:paraId="334B320C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>Comply with all alarm / security instructions.</w:t>
      </w:r>
    </w:p>
    <w:p w14:paraId="66CBBAEB" w14:textId="77777777" w:rsidR="00132EEB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>Allowed visitors (if any): ________________________________________</w:t>
      </w:r>
    </w:p>
    <w:p w14:paraId="063D4103" w14:textId="60F7C88B" w:rsidR="00376D38" w:rsidRPr="00963EA9" w:rsidRDefault="00376D38">
      <w:pPr>
        <w:rPr>
          <w:rFonts w:ascii="Tahoma" w:hAnsi="Tahoma" w:cs="Tahoma"/>
        </w:rPr>
      </w:pPr>
      <w:r>
        <w:rPr>
          <w:rFonts w:ascii="Tahoma" w:hAnsi="Tahoma" w:cs="Tahoma"/>
        </w:rPr>
        <w:t>Add other details as required.</w:t>
      </w:r>
    </w:p>
    <w:p w14:paraId="30CEAAEE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6. Use of Property</w:t>
      </w:r>
    </w:p>
    <w:p w14:paraId="038032F9" w14:textId="77777777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>The Sitter may use: kitchen / laundry / bedroom / bathroom / internet (tick or note any exclusions).</w:t>
      </w:r>
    </w:p>
    <w:p w14:paraId="68302B02" w14:textId="6786963D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 xml:space="preserve">No smoking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Allowed 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Not allowed inside the house.</w:t>
      </w:r>
      <w:r w:rsidRPr="00963EA9">
        <w:rPr>
          <w:rFonts w:ascii="Tahoma" w:hAnsi="Tahoma" w:cs="Tahoma"/>
        </w:rPr>
        <w:br/>
        <w:t>No parties</w:t>
      </w:r>
      <w:r w:rsidR="00BF6ECA">
        <w:rPr>
          <w:rFonts w:ascii="Tahoma" w:hAnsi="Tahoma" w:cs="Tahoma"/>
        </w:rPr>
        <w:t xml:space="preserve">, events </w:t>
      </w:r>
      <w:r w:rsidRPr="00963EA9">
        <w:rPr>
          <w:rFonts w:ascii="Tahoma" w:hAnsi="Tahoma" w:cs="Tahoma"/>
        </w:rPr>
        <w:t xml:space="preserve"> or commercial use.</w:t>
      </w:r>
    </w:p>
    <w:p w14:paraId="1AEEE08B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7. Costs &amp; Payments</w:t>
      </w:r>
    </w:p>
    <w:p w14:paraId="5928EECA" w14:textId="6F23BB76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>Paid sit: NZ $ ________ per day / per week / total _________</w:t>
      </w:r>
      <w:r w:rsidRPr="00963EA9">
        <w:rPr>
          <w:rFonts w:ascii="Tahoma" w:hAnsi="Tahoma" w:cs="Tahoma"/>
        </w:rPr>
        <w:br/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Utilities: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included 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sitter contributes NZ $ _________.</w:t>
      </w:r>
      <w:r w:rsidRPr="00963EA9">
        <w:rPr>
          <w:rFonts w:ascii="Tahoma" w:hAnsi="Tahoma" w:cs="Tahoma"/>
        </w:rPr>
        <w:br/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Other expenses: _______________________________.</w:t>
      </w:r>
      <w:r w:rsidRPr="00963EA9">
        <w:rPr>
          <w:rFonts w:ascii="Tahoma" w:hAnsi="Tahoma" w:cs="Tahoma"/>
        </w:rPr>
        <w:br/>
        <w:t xml:space="preserve">Payments made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in advance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at end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other __________.</w:t>
      </w:r>
    </w:p>
    <w:p w14:paraId="125DA15D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8. Emergencies &amp; Vet Care</w:t>
      </w:r>
    </w:p>
    <w:p w14:paraId="2D04286E" w14:textId="3B8AB43D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>Clinic: __________________  Phone: __________________</w:t>
      </w:r>
      <w:r w:rsidRPr="00963EA9">
        <w:rPr>
          <w:rFonts w:ascii="Tahoma" w:hAnsi="Tahoma" w:cs="Tahoma"/>
        </w:rPr>
        <w:br/>
        <w:t xml:space="preserve">The Sitter will make reasonable attempts to contact the </w:t>
      </w:r>
      <w:r w:rsidR="006017F9">
        <w:rPr>
          <w:rFonts w:ascii="Tahoma" w:hAnsi="Tahoma" w:cs="Tahoma"/>
        </w:rPr>
        <w:t xml:space="preserve">Pet </w:t>
      </w:r>
      <w:r w:rsidR="00BF6ECA">
        <w:rPr>
          <w:rFonts w:ascii="Tahoma" w:hAnsi="Tahoma" w:cs="Tahoma"/>
        </w:rPr>
        <w:t>O</w:t>
      </w:r>
      <w:r w:rsidR="006017F9">
        <w:rPr>
          <w:rFonts w:ascii="Tahoma" w:hAnsi="Tahoma" w:cs="Tahoma"/>
        </w:rPr>
        <w:t>wner</w:t>
      </w:r>
      <w:r w:rsidRPr="00963EA9">
        <w:rPr>
          <w:rFonts w:ascii="Tahoma" w:hAnsi="Tahoma" w:cs="Tahoma"/>
        </w:rPr>
        <w:t xml:space="preserve"> first.</w:t>
      </w:r>
      <w:r w:rsidRPr="00963EA9">
        <w:rPr>
          <w:rFonts w:ascii="Tahoma" w:hAnsi="Tahoma" w:cs="Tahoma"/>
        </w:rPr>
        <w:br/>
        <w:t>Vet costs are</w:t>
      </w:r>
      <w:r w:rsidR="00BF6ECA">
        <w:rPr>
          <w:rFonts w:ascii="Tahoma" w:hAnsi="Tahoma" w:cs="Tahoma"/>
        </w:rPr>
        <w:t xml:space="preserve"> the Pet O</w:t>
      </w:r>
      <w:r w:rsidRPr="00963EA9">
        <w:rPr>
          <w:rFonts w:ascii="Tahoma" w:hAnsi="Tahoma" w:cs="Tahoma"/>
        </w:rPr>
        <w:t>wner’s responsibilit</w:t>
      </w:r>
      <w:r w:rsidR="00BF6ECA">
        <w:rPr>
          <w:rFonts w:ascii="Tahoma" w:hAnsi="Tahoma" w:cs="Tahoma"/>
        </w:rPr>
        <w:t>y unless otherwise agreed.</w:t>
      </w:r>
      <w:r w:rsidRPr="00963EA9">
        <w:rPr>
          <w:rFonts w:ascii="Tahoma" w:hAnsi="Tahoma" w:cs="Tahoma"/>
        </w:rPr>
        <w:br/>
        <w:t xml:space="preserve">Receipts </w:t>
      </w:r>
      <w:r w:rsidR="00BF6ECA">
        <w:rPr>
          <w:rFonts w:ascii="Tahoma" w:hAnsi="Tahoma" w:cs="Tahoma"/>
        </w:rPr>
        <w:t xml:space="preserve">must </w:t>
      </w:r>
      <w:r w:rsidRPr="00963EA9">
        <w:rPr>
          <w:rFonts w:ascii="Tahoma" w:hAnsi="Tahoma" w:cs="Tahoma"/>
        </w:rPr>
        <w:t>be provided for any reimbursements.</w:t>
      </w:r>
    </w:p>
    <w:p w14:paraId="138FCDEB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9. Insurance &amp; Liability</w:t>
      </w:r>
    </w:p>
    <w:p w14:paraId="0EDB6E91" w14:textId="45B1E2EE" w:rsidR="00132EEB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 xml:space="preserve">The </w:t>
      </w:r>
      <w:r w:rsidR="006017F9">
        <w:rPr>
          <w:rFonts w:ascii="Tahoma" w:hAnsi="Tahoma" w:cs="Tahoma"/>
        </w:rPr>
        <w:t xml:space="preserve">Pet </w:t>
      </w:r>
      <w:r w:rsidR="00BF6ECA">
        <w:rPr>
          <w:rFonts w:ascii="Tahoma" w:hAnsi="Tahoma" w:cs="Tahoma"/>
        </w:rPr>
        <w:t>O</w:t>
      </w:r>
      <w:r w:rsidR="006017F9">
        <w:rPr>
          <w:rFonts w:ascii="Tahoma" w:hAnsi="Tahoma" w:cs="Tahoma"/>
        </w:rPr>
        <w:t>wner</w:t>
      </w:r>
      <w:r w:rsidRPr="00963EA9">
        <w:rPr>
          <w:rFonts w:ascii="Tahoma" w:hAnsi="Tahoma" w:cs="Tahoma"/>
        </w:rPr>
        <w:t xml:space="preserve"> confirms the property and contents are insured.</w:t>
      </w:r>
    </w:p>
    <w:p w14:paraId="6AB48953" w14:textId="421B535C" w:rsidR="00A36719" w:rsidRPr="00963EA9" w:rsidRDefault="00A36719">
      <w:pPr>
        <w:pStyle w:val="ListBullet"/>
        <w:rPr>
          <w:rFonts w:ascii="Tahoma" w:hAnsi="Tahoma" w:cs="Tahoma"/>
        </w:rPr>
      </w:pPr>
      <w:r>
        <w:rPr>
          <w:rFonts w:ascii="Tahoma" w:hAnsi="Tahoma" w:cs="Tahoma"/>
        </w:rPr>
        <w:t xml:space="preserve">The Pet Owner confirms they [have] </w:t>
      </w:r>
      <w:r w:rsidR="00376D38">
        <w:rPr>
          <w:rFonts w:ascii="Tahoma" w:hAnsi="Tahoma" w:cs="Tahoma"/>
        </w:rPr>
        <w:t>[</w:t>
      </w:r>
      <w:r>
        <w:rPr>
          <w:rFonts w:ascii="Tahoma" w:hAnsi="Tahoma" w:cs="Tahoma"/>
        </w:rPr>
        <w:t>do not have</w:t>
      </w:r>
      <w:r w:rsidR="00376D38">
        <w:rPr>
          <w:rFonts w:ascii="Tahoma" w:hAnsi="Tahoma" w:cs="Tahoma"/>
        </w:rPr>
        <w:t>]</w:t>
      </w:r>
      <w:r>
        <w:rPr>
          <w:rFonts w:ascii="Tahoma" w:hAnsi="Tahoma" w:cs="Tahoma"/>
        </w:rPr>
        <w:t xml:space="preserve"> pet insurance. </w:t>
      </w:r>
    </w:p>
    <w:p w14:paraId="132D5B03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>The Sitter agrees to take reasonable care and is liable only for damage caused by their negligence or deliberate acts.</w:t>
      </w:r>
    </w:p>
    <w:p w14:paraId="4E094D9E" w14:textId="5CAB03E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 xml:space="preserve">The </w:t>
      </w:r>
      <w:r w:rsidR="006017F9">
        <w:rPr>
          <w:rFonts w:ascii="Tahoma" w:hAnsi="Tahoma" w:cs="Tahoma"/>
        </w:rPr>
        <w:t xml:space="preserve">Pet </w:t>
      </w:r>
      <w:r w:rsidR="00A36719">
        <w:rPr>
          <w:rFonts w:ascii="Tahoma" w:hAnsi="Tahoma" w:cs="Tahoma"/>
        </w:rPr>
        <w:t>O</w:t>
      </w:r>
      <w:r w:rsidR="006017F9">
        <w:rPr>
          <w:rFonts w:ascii="Tahoma" w:hAnsi="Tahoma" w:cs="Tahoma"/>
        </w:rPr>
        <w:t>wner</w:t>
      </w:r>
      <w:r w:rsidRPr="00963EA9">
        <w:rPr>
          <w:rFonts w:ascii="Tahoma" w:hAnsi="Tahoma" w:cs="Tahoma"/>
        </w:rPr>
        <w:t xml:space="preserve"> will not hold the Sitter responsible for ordinary wear-and-tear or events beyond their control.</w:t>
      </w:r>
    </w:p>
    <w:p w14:paraId="55F383D5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lastRenderedPageBreak/>
        <w:t>Each party is advised to check their own insurance cover.</w:t>
      </w:r>
    </w:p>
    <w:p w14:paraId="7A156F9F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10. Communication &amp; Updates</w:t>
      </w:r>
    </w:p>
    <w:p w14:paraId="23682086" w14:textId="77777777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 xml:space="preserve">Preferred update frequency: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daily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weekly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as needed</w:t>
      </w:r>
      <w:r w:rsidRPr="00963EA9">
        <w:rPr>
          <w:rFonts w:ascii="Tahoma" w:hAnsi="Tahoma" w:cs="Tahoma"/>
        </w:rPr>
        <w:br/>
        <w:t xml:space="preserve">Method: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text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email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app </w:t>
      </w:r>
      <w:r w:rsidRPr="00963EA9">
        <w:rPr>
          <w:rFonts w:ascii="Segoe UI Symbol" w:hAnsi="Segoe UI Symbol" w:cs="Segoe UI Symbol"/>
        </w:rPr>
        <w:t>☐</w:t>
      </w:r>
      <w:r w:rsidRPr="00963EA9">
        <w:rPr>
          <w:rFonts w:ascii="Tahoma" w:hAnsi="Tahoma" w:cs="Tahoma"/>
        </w:rPr>
        <w:t xml:space="preserve"> other ________</w:t>
      </w:r>
    </w:p>
    <w:p w14:paraId="6CB46E99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11. Termination / Cancellation</w:t>
      </w:r>
    </w:p>
    <w:p w14:paraId="6103CD14" w14:textId="01B54213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>Either party may cancel before the start date with at least ___ days’ notice.</w:t>
      </w:r>
      <w:r w:rsidRPr="00963EA9">
        <w:rPr>
          <w:rFonts w:ascii="Tahoma" w:hAnsi="Tahoma" w:cs="Tahoma"/>
        </w:rPr>
        <w:br/>
        <w:t xml:space="preserve">If the </w:t>
      </w:r>
      <w:r w:rsidR="006017F9">
        <w:rPr>
          <w:rFonts w:ascii="Tahoma" w:hAnsi="Tahoma" w:cs="Tahoma"/>
        </w:rPr>
        <w:t>Pet owner</w:t>
      </w:r>
      <w:r w:rsidRPr="00963EA9">
        <w:rPr>
          <w:rFonts w:ascii="Tahoma" w:hAnsi="Tahoma" w:cs="Tahoma"/>
        </w:rPr>
        <w:t xml:space="preserve"> returns early, the Sitter will vacate within ___ hours of notice.</w:t>
      </w:r>
      <w:r w:rsidRPr="00963EA9">
        <w:rPr>
          <w:rFonts w:ascii="Tahoma" w:hAnsi="Tahoma" w:cs="Tahoma"/>
        </w:rPr>
        <w:br/>
        <w:t>If the Sitter must leave early, they will give ___ hours’ notice and assist with handover.</w:t>
      </w:r>
    </w:p>
    <w:p w14:paraId="69DF6EE0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12. General Conditions</w:t>
      </w:r>
    </w:p>
    <w:p w14:paraId="3BAD75D2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>Both parties warrant they are over 18 and legally able to enter this agreement.</w:t>
      </w:r>
    </w:p>
    <w:p w14:paraId="088DC917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>This agreement is governed by the laws of New Zealand.</w:t>
      </w:r>
    </w:p>
    <w:p w14:paraId="42683BFD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>Any disputes will be resolved directly between the parties in good faith.</w:t>
      </w:r>
    </w:p>
    <w:p w14:paraId="33D24170" w14:textId="77777777" w:rsidR="00132EEB" w:rsidRPr="00963EA9" w:rsidRDefault="00000000">
      <w:pPr>
        <w:pStyle w:val="ListBullet"/>
        <w:rPr>
          <w:rFonts w:ascii="Tahoma" w:hAnsi="Tahoma" w:cs="Tahoma"/>
        </w:rPr>
      </w:pPr>
      <w:r w:rsidRPr="00963EA9">
        <w:rPr>
          <w:rFonts w:ascii="Tahoma" w:hAnsi="Tahoma" w:cs="Tahoma"/>
        </w:rPr>
        <w:t>This document records the entire understanding between the parties.</w:t>
      </w:r>
    </w:p>
    <w:p w14:paraId="24252813" w14:textId="77777777" w:rsidR="00132EEB" w:rsidRPr="00963EA9" w:rsidRDefault="00000000">
      <w:pPr>
        <w:pStyle w:val="Heading2"/>
        <w:rPr>
          <w:rFonts w:ascii="Tahoma" w:hAnsi="Tahoma" w:cs="Tahoma"/>
        </w:rPr>
      </w:pPr>
      <w:r w:rsidRPr="00963EA9">
        <w:rPr>
          <w:rFonts w:ascii="Tahoma" w:hAnsi="Tahoma" w:cs="Tahoma"/>
        </w:rPr>
        <w:t>13. Signatures</w:t>
      </w:r>
    </w:p>
    <w:p w14:paraId="407F3832" w14:textId="266E7F16" w:rsidR="00132EEB" w:rsidRPr="00963EA9" w:rsidRDefault="006017F9">
      <w:pPr>
        <w:rPr>
          <w:rFonts w:ascii="Tahoma" w:hAnsi="Tahoma" w:cs="Tahoma"/>
        </w:rPr>
      </w:pPr>
      <w:r>
        <w:rPr>
          <w:rFonts w:ascii="Tahoma" w:hAnsi="Tahoma" w:cs="Tahoma"/>
        </w:rPr>
        <w:t>Pet owner</w:t>
      </w:r>
      <w:r w:rsidRPr="00963EA9">
        <w:rPr>
          <w:rFonts w:ascii="Tahoma" w:hAnsi="Tahoma" w:cs="Tahoma"/>
        </w:rPr>
        <w:t xml:space="preserve"> / Pet Owner</w:t>
      </w:r>
      <w:r w:rsidRPr="00963EA9">
        <w:rPr>
          <w:rFonts w:ascii="Tahoma" w:hAnsi="Tahoma" w:cs="Tahoma"/>
        </w:rPr>
        <w:br/>
        <w:t>Signature: _______________________   Date: ____ / ____ / ____</w:t>
      </w:r>
    </w:p>
    <w:p w14:paraId="6B9BA117" w14:textId="77777777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t>House / Pet Sitter</w:t>
      </w:r>
      <w:r w:rsidRPr="00963EA9">
        <w:rPr>
          <w:rFonts w:ascii="Tahoma" w:hAnsi="Tahoma" w:cs="Tahoma"/>
        </w:rPr>
        <w:br/>
        <w:t>Signature: _______________________   Date: ____ / ____ / ____</w:t>
      </w:r>
    </w:p>
    <w:p w14:paraId="4C7FE1C5" w14:textId="15865696" w:rsidR="00132EEB" w:rsidRPr="00963EA9" w:rsidRDefault="00000000">
      <w:pPr>
        <w:rPr>
          <w:rFonts w:ascii="Tahoma" w:hAnsi="Tahoma" w:cs="Tahoma"/>
        </w:rPr>
      </w:pPr>
      <w:r w:rsidRPr="00963EA9">
        <w:rPr>
          <w:rFonts w:ascii="Tahoma" w:hAnsi="Tahoma" w:cs="Tahoma"/>
        </w:rPr>
        <w:br/>
      </w:r>
    </w:p>
    <w:sectPr w:rsidR="00132EEB" w:rsidRPr="00963E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384830">
    <w:abstractNumId w:val="8"/>
  </w:num>
  <w:num w:numId="2" w16cid:durableId="2091845984">
    <w:abstractNumId w:val="6"/>
  </w:num>
  <w:num w:numId="3" w16cid:durableId="1487891230">
    <w:abstractNumId w:val="5"/>
  </w:num>
  <w:num w:numId="4" w16cid:durableId="1742872629">
    <w:abstractNumId w:val="4"/>
  </w:num>
  <w:num w:numId="5" w16cid:durableId="1037197743">
    <w:abstractNumId w:val="7"/>
  </w:num>
  <w:num w:numId="6" w16cid:durableId="622659927">
    <w:abstractNumId w:val="3"/>
  </w:num>
  <w:num w:numId="7" w16cid:durableId="1532232015">
    <w:abstractNumId w:val="2"/>
  </w:num>
  <w:num w:numId="8" w16cid:durableId="663895696">
    <w:abstractNumId w:val="1"/>
  </w:num>
  <w:num w:numId="9" w16cid:durableId="154097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EEB"/>
    <w:rsid w:val="0015074B"/>
    <w:rsid w:val="0029639D"/>
    <w:rsid w:val="00326F90"/>
    <w:rsid w:val="00376D38"/>
    <w:rsid w:val="00502F39"/>
    <w:rsid w:val="006017F9"/>
    <w:rsid w:val="00772E39"/>
    <w:rsid w:val="00960911"/>
    <w:rsid w:val="00963EA9"/>
    <w:rsid w:val="00A36719"/>
    <w:rsid w:val="00AA1D8D"/>
    <w:rsid w:val="00B47730"/>
    <w:rsid w:val="00B848AB"/>
    <w:rsid w:val="00BF6ECA"/>
    <w:rsid w:val="00CB0664"/>
    <w:rsid w:val="00D622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AEFC0"/>
  <w14:defaultImageDpi w14:val="300"/>
  <w15:docId w15:val="{2900C892-7235-BA40-9962-198DD172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Rachel Nottingham</cp:lastModifiedBy>
  <cp:revision>8</cp:revision>
  <dcterms:created xsi:type="dcterms:W3CDTF">2013-12-23T23:15:00Z</dcterms:created>
  <dcterms:modified xsi:type="dcterms:W3CDTF">2025-10-17T00:02:00Z</dcterms:modified>
  <cp:category/>
</cp:coreProperties>
</file>